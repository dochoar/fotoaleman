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Georgia" w:hAnsi="Georgia"/>
          <w:color w:val="1A1A1A"/>
          <w:sz w:val="56"/>
        </w:rPr>
        <w:t>Opinión de nuestros Clientes</w:t>
      </w:r>
    </w:p>
    <w:p>
      <w:pPr>
        <w:jc w:val="center"/>
      </w:pPr>
      <w:r>
        <w:rPr>
          <w:i/>
          <w:color w:val="B8964B"/>
          <w:sz w:val="24"/>
        </w:rPr>
        <w:t>Foto Alemán · Cuernavaca, Morelos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"Pepe Alemán no es un fotógrafo, es un artista."</w:t>
      </w:r>
    </w:p>
    <w:p>
      <w:pPr>
        <w:spacing w:after="40"/>
        <w:jc w:val="center"/>
      </w:pPr>
      <w:r>
        <w:rPr>
          <w:b/>
          <w:color w:val="1A1A1A"/>
          <w:sz w:val="22"/>
        </w:rPr>
        <w:t>Jorge Arizmendi García</w:t>
      </w:r>
    </w:p>
    <w:p>
      <w:pPr>
        <w:jc w:val="center"/>
      </w:pPr>
      <w:r>
        <w:rPr>
          <w:color w:val="B8964B"/>
          <w:sz w:val="18"/>
        </w:rPr>
        <w:t>Rector de la UNIVAC (2025)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"El profesionalismo y la visión única de Foto Alemán lograron captar la esencia de mi labor. Es fotografía con verdadera trascendencia."</w:t>
      </w:r>
    </w:p>
    <w:p>
      <w:pPr>
        <w:spacing w:after="40"/>
        <w:jc w:val="center"/>
      </w:pPr>
      <w:r>
        <w:rPr>
          <w:b/>
          <w:color w:val="1A1A1A"/>
          <w:sz w:val="22"/>
        </w:rPr>
        <w:t>Graco Ramírez Garrido</w:t>
      </w:r>
    </w:p>
    <w:p>
      <w:pPr>
        <w:jc w:val="center"/>
      </w:pPr>
      <w:r>
        <w:rPr>
          <w:color w:val="B8964B"/>
          <w:sz w:val="18"/>
        </w:rPr>
        <w:t>Gobernador de Morelos (2012-2018)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"Una calidad impecable que transmite formalidad y confianza. Trabajar con Pepe Alemán es garantía de un resultado extraordinario."</w:t>
      </w:r>
    </w:p>
    <w:p>
      <w:pPr>
        <w:spacing w:after="40"/>
        <w:jc w:val="center"/>
      </w:pPr>
      <w:r>
        <w:rPr>
          <w:b/>
          <w:color w:val="1A1A1A"/>
          <w:sz w:val="22"/>
        </w:rPr>
        <w:t>Marco Adame Castillo</w:t>
      </w:r>
    </w:p>
    <w:p>
      <w:pPr>
        <w:jc w:val="center"/>
      </w:pPr>
      <w:r>
        <w:rPr>
          <w:color w:val="B8964B"/>
          <w:sz w:val="18"/>
        </w:rPr>
        <w:t>Gobernador de Morelos (2006-2012)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"Pepe Alemán entiende perfectamente cómo capturar la conexión con la gente. Sus retratos reflejan cercanía y autenticidad."</w:t>
      </w:r>
    </w:p>
    <w:p>
      <w:pPr>
        <w:spacing w:after="40"/>
        <w:jc w:val="center"/>
      </w:pPr>
      <w:r>
        <w:rPr>
          <w:b/>
          <w:color w:val="1A1A1A"/>
          <w:sz w:val="22"/>
        </w:rPr>
        <w:t>Juan Ángel Flores</w:t>
      </w:r>
    </w:p>
    <w:p>
      <w:pPr>
        <w:jc w:val="center"/>
      </w:pPr>
      <w:r>
        <w:rPr>
          <w:color w:val="B8964B"/>
          <w:sz w:val="18"/>
        </w:rPr>
        <w:t>Presidente Municipal de Jojutla (2022)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"Un talento innegable. Las fotografías de Pepe capturan el momento exacto con una creatividad y sensibilidad excepcionales."</w:t>
      </w:r>
    </w:p>
    <w:p>
      <w:pPr>
        <w:spacing w:after="40"/>
        <w:jc w:val="center"/>
      </w:pPr>
      <w:r>
        <w:rPr>
          <w:b/>
          <w:color w:val="1A1A1A"/>
          <w:sz w:val="22"/>
        </w:rPr>
        <w:t>Jorge Cazarez Campos</w:t>
      </w:r>
    </w:p>
    <w:p>
      <w:pPr>
        <w:jc w:val="center"/>
      </w:pPr>
      <w:r>
        <w:rPr>
          <w:color w:val="B8964B"/>
          <w:sz w:val="18"/>
        </w:rPr>
        <w:t>Pintor (2020)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"Su habilidad para encontrar el mejor ángulo y la iluminación perfecta es insuperable. Me entregaron un trabajo digno de admirar."</w:t>
      </w:r>
    </w:p>
    <w:p>
      <w:pPr>
        <w:spacing w:after="40"/>
        <w:jc w:val="center"/>
      </w:pPr>
      <w:r>
        <w:rPr>
          <w:b/>
          <w:color w:val="1A1A1A"/>
          <w:sz w:val="22"/>
        </w:rPr>
        <w:t>Tania Valentina</w:t>
      </w:r>
    </w:p>
    <w:p>
      <w:pPr>
        <w:jc w:val="center"/>
      </w:pPr>
      <w:r>
        <w:rPr>
          <w:color w:val="B8964B"/>
          <w:sz w:val="18"/>
        </w:rPr>
        <w:t>Diputada (2024)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"El estudio Alemán es sinónimo de historia y prestigio. Cada retrato refleja un nivel de detalle que pocos logran conseguir."</w:t>
      </w:r>
    </w:p>
    <w:p>
      <w:pPr>
        <w:spacing w:after="40"/>
        <w:jc w:val="center"/>
      </w:pPr>
      <w:r>
        <w:rPr>
          <w:b/>
          <w:color w:val="1A1A1A"/>
          <w:sz w:val="22"/>
        </w:rPr>
        <w:t>Alberto Sánchez Ortega</w:t>
      </w:r>
    </w:p>
    <w:p>
      <w:pPr>
        <w:jc w:val="center"/>
      </w:pPr>
      <w:r>
        <w:rPr>
          <w:color w:val="B8964B"/>
          <w:sz w:val="18"/>
        </w:rPr>
        <w:t>Presidente Municipal de Xochitepec (2019)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"Excelente experiencia en el estudio. Saben cómo dirigirte para lograr la expresión perfecta con gran calidez humana."</w:t>
      </w:r>
    </w:p>
    <w:p>
      <w:pPr>
        <w:spacing w:after="40"/>
        <w:jc w:val="center"/>
      </w:pPr>
      <w:r>
        <w:rPr>
          <w:b/>
          <w:color w:val="1A1A1A"/>
          <w:sz w:val="22"/>
        </w:rPr>
        <w:t>Sergio Libera Chevereia</w:t>
      </w:r>
    </w:p>
    <w:p>
      <w:pPr>
        <w:jc w:val="center"/>
      </w:pPr>
      <w:r>
        <w:rPr>
          <w:color w:val="B8964B"/>
          <w:sz w:val="18"/>
        </w:rPr>
        <w:t>Presidente Municipal de Totolapan (2021)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"Altamente recomendables. Una sesión amena, rápida y con resultados formales de primera calidad."</w:t>
      </w:r>
    </w:p>
    <w:p>
      <w:pPr>
        <w:spacing w:after="40"/>
        <w:jc w:val="center"/>
      </w:pPr>
      <w:r>
        <w:rPr>
          <w:b/>
          <w:color w:val="1A1A1A"/>
          <w:sz w:val="22"/>
        </w:rPr>
        <w:t>Isaac Pimentel Mejía</w:t>
      </w:r>
    </w:p>
    <w:p>
      <w:pPr>
        <w:jc w:val="center"/>
      </w:pPr>
      <w:r>
        <w:rPr>
          <w:color w:val="B8964B"/>
          <w:sz w:val="18"/>
        </w:rPr>
        <w:t>Diputado (2023)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"No solo compras fotografías, compras imagen pública. Con sus fotos hemos podido llegar a más clientes e incrementar el poder de nuestra marca. Si buscas un socio para tu negocio, Foto Alemán es la mejor opción en Cuernavaca."</w:t>
      </w:r>
    </w:p>
    <w:p>
      <w:pPr>
        <w:spacing w:after="40"/>
        <w:jc w:val="center"/>
      </w:pPr>
      <w:r>
        <w:rPr>
          <w:b/>
          <w:color w:val="1A1A1A"/>
          <w:sz w:val="22"/>
        </w:rPr>
        <w:t>Hazel Chávez</w:t>
      </w:r>
    </w:p>
    <w:p>
      <w:pPr>
        <w:jc w:val="center"/>
      </w:pPr>
      <w:r>
        <w:rPr>
          <w:color w:val="B8964B"/>
          <w:sz w:val="18"/>
        </w:rPr>
        <w:t>Empresario · Facebook Review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"Excelente fotografía, un gran trabajo 100% recomendado."</w:t>
      </w:r>
    </w:p>
    <w:p>
      <w:pPr>
        <w:spacing w:after="40"/>
        <w:jc w:val="center"/>
      </w:pPr>
      <w:r>
        <w:rPr>
          <w:b/>
          <w:color w:val="1A1A1A"/>
          <w:sz w:val="22"/>
        </w:rPr>
        <w:t>Vic Morales</w:t>
      </w:r>
    </w:p>
    <w:p>
      <w:pPr>
        <w:jc w:val="center"/>
      </w:pPr>
      <w:r>
        <w:rPr>
          <w:color w:val="B8964B"/>
          <w:sz w:val="18"/>
        </w:rPr>
        <w:t>Facebook Review · 2022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"100% Recomendado, tienen la mejor atención y un excelente trabajo."</w:t>
      </w:r>
    </w:p>
    <w:p>
      <w:pPr>
        <w:spacing w:after="40"/>
        <w:jc w:val="center"/>
      </w:pPr>
      <w:r>
        <w:rPr>
          <w:b/>
          <w:color w:val="1A1A1A"/>
          <w:sz w:val="22"/>
        </w:rPr>
        <w:t>Yoss Sánchez</w:t>
      </w:r>
    </w:p>
    <w:p>
      <w:pPr>
        <w:jc w:val="center"/>
      </w:pPr>
      <w:r>
        <w:rPr>
          <w:color w:val="B8964B"/>
          <w:sz w:val="18"/>
        </w:rPr>
        <w:t>Facebook Review · 2022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"Excelente servicio y atención super recomendados, gracias Foto Alemán."</w:t>
      </w:r>
    </w:p>
    <w:p>
      <w:pPr>
        <w:spacing w:after="40"/>
        <w:jc w:val="center"/>
      </w:pPr>
      <w:r>
        <w:rPr>
          <w:b/>
          <w:color w:val="1A1A1A"/>
          <w:sz w:val="22"/>
        </w:rPr>
        <w:t>Miranda Miranda</w:t>
      </w:r>
    </w:p>
    <w:p>
      <w:pPr>
        <w:jc w:val="center"/>
      </w:pPr>
      <w:r>
        <w:rPr>
          <w:color w:val="B8964B"/>
          <w:sz w:val="18"/>
        </w:rPr>
        <w:t>Facebook Review · 2021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i/>
          <w:color w:val="333333"/>
          <w:sz w:val="24"/>
        </w:rPr>
        <w:t>"Me encanta la calidad y el profesionalismo con el que trabajan. Son excelentes en lo que hacen!"</w:t>
      </w:r>
    </w:p>
    <w:p>
      <w:pPr>
        <w:spacing w:after="40"/>
        <w:jc w:val="center"/>
      </w:pPr>
      <w:r>
        <w:rPr>
          <w:b/>
          <w:color w:val="1A1A1A"/>
          <w:sz w:val="22"/>
        </w:rPr>
        <w:t>Dana Paola</w:t>
      </w:r>
    </w:p>
    <w:p>
      <w:pPr>
        <w:jc w:val="center"/>
      </w:pPr>
      <w:r>
        <w:rPr>
          <w:color w:val="B8964B"/>
          <w:sz w:val="18"/>
        </w:rPr>
        <w:t>Facebook Review · 2020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54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a_cervan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4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333333"/>
          <w:sz w:val="24"/>
        </w:rPr>
        <w:t>"La Directora General de Radio Fórmula Morelos Mtra. Claudia Cervantes estuvo presente en la reinauguración del Estudio Fotográfico de nuestro amigo Pepe Alemán Foto Alemán en Cuernavaca. ¡Enhorabuena!"</w:t>
      </w:r>
    </w:p>
    <w:p>
      <w:pPr>
        <w:spacing w:after="40"/>
        <w:jc w:val="center"/>
      </w:pPr>
      <w:r>
        <w:rPr>
          <w:b/>
          <w:color w:val="1A1A1A"/>
          <w:sz w:val="22"/>
        </w:rPr>
        <w:t>Radio Fórmula Morelos</w:t>
      </w:r>
    </w:p>
    <w:p>
      <w:pPr>
        <w:jc w:val="center"/>
      </w:pPr>
      <w:r>
        <w:rPr>
          <w:color w:val="B8964B"/>
          <w:sz w:val="18"/>
        </w:rPr>
        <w:t>Claudia Cervantes · FEBRERO 2025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993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wald_alon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9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333333"/>
          <w:sz w:val="24"/>
        </w:rPr>
        <w:t>"Él realizó fotografía a personajes como Octavio Paz y María Félix. Ahora realizará la nueva foto de Política Para Cigotos. Abrazo a mi amigo José Alemán."</w:t>
      </w:r>
    </w:p>
    <w:p>
      <w:pPr>
        <w:spacing w:after="40"/>
        <w:jc w:val="center"/>
      </w:pPr>
      <w:r>
        <w:rPr>
          <w:b/>
          <w:color w:val="1A1A1A"/>
          <w:sz w:val="22"/>
        </w:rPr>
        <w:t>Oswald Alonso</w:t>
      </w:r>
    </w:p>
    <w:p>
      <w:pPr>
        <w:jc w:val="center"/>
      </w:pPr>
      <w:r>
        <w:rPr>
          <w:color w:val="B8964B"/>
          <w:sz w:val="18"/>
        </w:rPr>
        <w:t>Periodista · NOVIEMBRE 2019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047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nathan_ald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4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333333"/>
          <w:sz w:val="24"/>
        </w:rPr>
        <w:t>"Muchas gracias a nuestros amigos de Foto Alemán por patrocinarme mis fotos. Un gusto conocerlo señor José Alemán. SUPER RECOMENDADOS."</w:t>
      </w:r>
    </w:p>
    <w:p>
      <w:pPr>
        <w:spacing w:after="40"/>
        <w:jc w:val="center"/>
      </w:pPr>
      <w:r>
        <w:rPr>
          <w:b/>
          <w:color w:val="1A1A1A"/>
          <w:sz w:val="22"/>
        </w:rPr>
        <w:t>Jonathan Aldama</w:t>
      </w:r>
    </w:p>
    <w:p>
      <w:pPr>
        <w:jc w:val="center"/>
      </w:pPr>
      <w:r>
        <w:rPr>
          <w:color w:val="B8964B"/>
          <w:sz w:val="18"/>
        </w:rPr>
        <w:t>Furia Ciega · AGOSTO 2018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921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isla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92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333333"/>
          <w:sz w:val="24"/>
        </w:rPr>
        <w:t>"Es grato descubrir que tu trabajo resultó muy satisfactorio para clientes especiales. Gracias por su confianza Diputadas y Diputados de la LVI Legislatura."</w:t>
      </w:r>
    </w:p>
    <w:p>
      <w:pPr>
        <w:spacing w:after="40"/>
        <w:jc w:val="center"/>
      </w:pPr>
      <w:r>
        <w:rPr>
          <w:b/>
          <w:color w:val="1A1A1A"/>
          <w:sz w:val="22"/>
        </w:rPr>
        <w:t>José Alemán</w:t>
      </w:r>
    </w:p>
    <w:p>
      <w:pPr>
        <w:jc w:val="center"/>
      </w:pPr>
      <w:r>
        <w:rPr>
          <w:color w:val="B8964B"/>
          <w:sz w:val="18"/>
        </w:rPr>
        <w:t>LVI Legislatura · SEPTIEMBRE 2025</w:t>
      </w:r>
    </w:p>
    <w:p/>
    <w:p>
      <w:pPr>
        <w:jc w:val="center"/>
      </w:pPr>
      <w:r>
        <w:rPr>
          <w:color w:val="B8964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